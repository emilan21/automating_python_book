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  <w:br w:type="page"/>
      </w:r>
    </w:p>
    <w:p>
      <w:r>
        <w:t>This is on the second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5" Type="http://schemas.openxmlformats.org/officeDocument/2006/relationships/settings" Target="settings.xml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1" Type="http://schemas.openxmlformats.org/officeDocument/2006/relationships/customXml" Target="../customXml/item1.xml"/><Relationship Id="rId7" Type="http://schemas.openxmlformats.org/officeDocument/2006/relationships/fontTable" Target="fontTable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